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653D1" w14:textId="644E420E" w:rsidR="000C2A1D" w:rsidRDefault="00D47AF4">
      <w:pPr>
        <w:pStyle w:val="Heading1"/>
      </w:pPr>
      <w:r>
        <w:t xml:space="preserve">Standard Operating Procedure (SOP) for Tagging AWS Resources </w:t>
      </w:r>
    </w:p>
    <w:p w14:paraId="0A4A34A6" w14:textId="77777777" w:rsidR="000C2A1D" w:rsidRDefault="00D47AF4">
      <w:pPr>
        <w:pStyle w:val="Heading2"/>
      </w:pPr>
      <w:r>
        <w:t>Purpose</w:t>
      </w:r>
    </w:p>
    <w:p w14:paraId="4120286C" w14:textId="77777777" w:rsidR="006F71D4" w:rsidRPr="006F71D4" w:rsidRDefault="006F71D4" w:rsidP="006F71D4"/>
    <w:p w14:paraId="5C3EFD44" w14:textId="77777777" w:rsidR="006F71D4" w:rsidRDefault="00D47AF4">
      <w:r>
        <w:t xml:space="preserve">The purpose of this document is to outline the step-by-step procedure for manually tagging AWS resources to ensure consistent organization, cost allocation, and resource management. </w:t>
      </w:r>
    </w:p>
    <w:p w14:paraId="5BD26EDD" w14:textId="36BC7E65" w:rsidR="000C2A1D" w:rsidRDefault="00D47AF4">
      <w:r>
        <w:t>Adherence to the tagging standards specified at [</w:t>
      </w:r>
      <w:hyperlink r:id="rId6" w:history="1">
        <w:r w:rsidR="000C2A1D" w:rsidRPr="006F71D4">
          <w:rPr>
            <w:rStyle w:val="Hyperlink"/>
          </w:rPr>
          <w:t>Tagging Standards</w:t>
        </w:r>
      </w:hyperlink>
      <w:r>
        <w:t>] is mandatory.</w:t>
      </w:r>
    </w:p>
    <w:p w14:paraId="7CBCEF53" w14:textId="65D31BFD" w:rsidR="00FA1989" w:rsidRDefault="00CD7107">
      <w:r>
        <w:rPr>
          <w:noProof/>
        </w:rPr>
        <w:drawing>
          <wp:inline distT="0" distB="0" distL="0" distR="0" wp14:anchorId="6EE5948B" wp14:editId="1BBCC5BA">
            <wp:extent cx="5486400" cy="3047365"/>
            <wp:effectExtent l="0" t="0" r="0" b="635"/>
            <wp:docPr id="2058301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01264" name="Picture 1" descr="A screenshot of a computer&#10;&#10;Description automatically generated"/>
                    <pic:cNvPicPr/>
                  </pic:nvPicPr>
                  <pic:blipFill>
                    <a:blip r:embed="rId7"/>
                    <a:stretch>
                      <a:fillRect/>
                    </a:stretch>
                  </pic:blipFill>
                  <pic:spPr>
                    <a:xfrm>
                      <a:off x="0" y="0"/>
                      <a:ext cx="5486400" cy="3047365"/>
                    </a:xfrm>
                    <a:prstGeom prst="rect">
                      <a:avLst/>
                    </a:prstGeom>
                  </pic:spPr>
                </pic:pic>
              </a:graphicData>
            </a:graphic>
          </wp:inline>
        </w:drawing>
      </w:r>
    </w:p>
    <w:p w14:paraId="749B1038" w14:textId="77777777" w:rsidR="00FA1989" w:rsidRDefault="00FA1989"/>
    <w:p w14:paraId="32F3F4B8" w14:textId="77777777" w:rsidR="000C2A1D" w:rsidRDefault="00D47AF4">
      <w:pPr>
        <w:pStyle w:val="Heading2"/>
      </w:pPr>
      <w:r>
        <w:t>Scope</w:t>
      </w:r>
    </w:p>
    <w:p w14:paraId="20B29619" w14:textId="77777777" w:rsidR="00CD7107" w:rsidRPr="00CD7107" w:rsidRDefault="00CD7107" w:rsidP="00CD7107"/>
    <w:p w14:paraId="749DE0AF" w14:textId="3C5DBEF7" w:rsidR="006934DA" w:rsidRDefault="00D47AF4">
      <w:r>
        <w:t xml:space="preserve">This procedure applies to </w:t>
      </w:r>
      <w:r w:rsidR="00CD7107">
        <w:t xml:space="preserve">all the services supported </w:t>
      </w:r>
      <w:r w:rsidR="006934DA">
        <w:t>by</w:t>
      </w:r>
      <w:r w:rsidR="00CD7107">
        <w:t xml:space="preserve"> AWS for tagging.</w:t>
      </w:r>
      <w:r w:rsidR="006934DA">
        <w:t xml:space="preserve"> Some examples are:</w:t>
      </w:r>
    </w:p>
    <w:p w14:paraId="570963C6" w14:textId="1B2B5D4A" w:rsidR="00D0241E" w:rsidRPr="00D0241E" w:rsidRDefault="00D0241E" w:rsidP="00D0241E">
      <w:pPr>
        <w:ind w:left="360"/>
      </w:pPr>
    </w:p>
    <w:p w14:paraId="1E458025" w14:textId="77777777" w:rsidR="00D0241E" w:rsidRPr="00D0241E" w:rsidRDefault="00D0241E" w:rsidP="00D0241E">
      <w:pPr>
        <w:ind w:left="360"/>
        <w:rPr>
          <w:b/>
          <w:bCs/>
        </w:rPr>
      </w:pPr>
      <w:proofErr w:type="gramStart"/>
      <w:r w:rsidRPr="00D0241E">
        <w:rPr>
          <w:b/>
          <w:bCs/>
        </w:rPr>
        <w:t>Compute</w:t>
      </w:r>
      <w:proofErr w:type="gramEnd"/>
    </w:p>
    <w:p w14:paraId="6B51BD6B" w14:textId="77777777" w:rsidR="00D0241E" w:rsidRPr="00D0241E" w:rsidRDefault="00D0241E" w:rsidP="00D0241E">
      <w:pPr>
        <w:numPr>
          <w:ilvl w:val="0"/>
          <w:numId w:val="15"/>
        </w:numPr>
      </w:pPr>
      <w:r w:rsidRPr="00D0241E">
        <w:rPr>
          <w:b/>
          <w:bCs/>
        </w:rPr>
        <w:t>Amazon EC2 (Elastic Compute Cloud)</w:t>
      </w:r>
      <w:r w:rsidRPr="00D0241E">
        <w:t>: Instances, volumes, Elastic IPs, security groups, key pairs, etc.</w:t>
      </w:r>
    </w:p>
    <w:p w14:paraId="39DC91A1" w14:textId="77777777" w:rsidR="00D0241E" w:rsidRPr="00D0241E" w:rsidRDefault="00D0241E" w:rsidP="00D0241E">
      <w:pPr>
        <w:numPr>
          <w:ilvl w:val="0"/>
          <w:numId w:val="15"/>
        </w:numPr>
      </w:pPr>
      <w:r w:rsidRPr="00D0241E">
        <w:rPr>
          <w:b/>
          <w:bCs/>
        </w:rPr>
        <w:t>Amazon ECS (Elastic Container Service)</w:t>
      </w:r>
      <w:r w:rsidRPr="00D0241E">
        <w:t>: Clusters, tasks, services.</w:t>
      </w:r>
    </w:p>
    <w:p w14:paraId="5DCBACB8" w14:textId="77777777" w:rsidR="00D0241E" w:rsidRPr="00D0241E" w:rsidRDefault="00D0241E" w:rsidP="00D0241E">
      <w:pPr>
        <w:numPr>
          <w:ilvl w:val="0"/>
          <w:numId w:val="15"/>
        </w:numPr>
      </w:pPr>
      <w:r w:rsidRPr="00D0241E">
        <w:rPr>
          <w:b/>
          <w:bCs/>
        </w:rPr>
        <w:lastRenderedPageBreak/>
        <w:t>AWS Lambda</w:t>
      </w:r>
      <w:r w:rsidRPr="00D0241E">
        <w:t>: Functions.</w:t>
      </w:r>
    </w:p>
    <w:p w14:paraId="69AE09E0" w14:textId="77777777" w:rsidR="00D0241E" w:rsidRPr="00D0241E" w:rsidRDefault="00D0241E" w:rsidP="00D0241E">
      <w:pPr>
        <w:numPr>
          <w:ilvl w:val="0"/>
          <w:numId w:val="15"/>
        </w:numPr>
      </w:pPr>
      <w:r w:rsidRPr="00D0241E">
        <w:rPr>
          <w:b/>
          <w:bCs/>
        </w:rPr>
        <w:t>AWS Elastic Beanstalk</w:t>
      </w:r>
      <w:r w:rsidRPr="00D0241E">
        <w:t>: Applications and environments.</w:t>
      </w:r>
    </w:p>
    <w:p w14:paraId="54BDB9F4" w14:textId="77777777" w:rsidR="00D0241E" w:rsidRPr="00D0241E" w:rsidRDefault="00D0241E" w:rsidP="00D0241E">
      <w:pPr>
        <w:numPr>
          <w:ilvl w:val="0"/>
          <w:numId w:val="15"/>
        </w:numPr>
      </w:pPr>
      <w:r w:rsidRPr="00D0241E">
        <w:rPr>
          <w:b/>
          <w:bCs/>
        </w:rPr>
        <w:t>AWS Batch</w:t>
      </w:r>
      <w:r w:rsidRPr="00D0241E">
        <w:t>: Compute environments and job queues.</w:t>
      </w:r>
    </w:p>
    <w:p w14:paraId="0D93AED8" w14:textId="77777777" w:rsidR="00D0241E" w:rsidRPr="00D0241E" w:rsidRDefault="00D0241E" w:rsidP="00D0241E">
      <w:pPr>
        <w:ind w:left="360"/>
        <w:rPr>
          <w:b/>
          <w:bCs/>
        </w:rPr>
      </w:pPr>
      <w:r w:rsidRPr="00D0241E">
        <w:rPr>
          <w:b/>
          <w:bCs/>
        </w:rPr>
        <w:t>Storage</w:t>
      </w:r>
    </w:p>
    <w:p w14:paraId="75A748D7" w14:textId="77777777" w:rsidR="00D0241E" w:rsidRPr="00D0241E" w:rsidRDefault="00D0241E" w:rsidP="00D0241E">
      <w:pPr>
        <w:numPr>
          <w:ilvl w:val="0"/>
          <w:numId w:val="16"/>
        </w:numPr>
      </w:pPr>
      <w:r w:rsidRPr="00D0241E">
        <w:rPr>
          <w:b/>
          <w:bCs/>
        </w:rPr>
        <w:t>Amazon S3 (Simple Storage Service)</w:t>
      </w:r>
      <w:r w:rsidRPr="00D0241E">
        <w:t>: Buckets and objects.</w:t>
      </w:r>
    </w:p>
    <w:p w14:paraId="2DA25F09" w14:textId="77777777" w:rsidR="00D0241E" w:rsidRPr="00D0241E" w:rsidRDefault="00D0241E" w:rsidP="00D0241E">
      <w:pPr>
        <w:numPr>
          <w:ilvl w:val="0"/>
          <w:numId w:val="16"/>
        </w:numPr>
      </w:pPr>
      <w:r w:rsidRPr="00D0241E">
        <w:rPr>
          <w:b/>
          <w:bCs/>
        </w:rPr>
        <w:t>Amazon EBS (Elastic Block Store)</w:t>
      </w:r>
      <w:r w:rsidRPr="00D0241E">
        <w:t>: Volumes and snapshots.</w:t>
      </w:r>
    </w:p>
    <w:p w14:paraId="4924AAB8" w14:textId="77777777" w:rsidR="00D0241E" w:rsidRPr="00D0241E" w:rsidRDefault="00D0241E" w:rsidP="00D0241E">
      <w:pPr>
        <w:numPr>
          <w:ilvl w:val="0"/>
          <w:numId w:val="16"/>
        </w:numPr>
      </w:pPr>
      <w:r w:rsidRPr="00D0241E">
        <w:rPr>
          <w:b/>
          <w:bCs/>
        </w:rPr>
        <w:t xml:space="preserve">Amazon </w:t>
      </w:r>
      <w:proofErr w:type="spellStart"/>
      <w:r w:rsidRPr="00D0241E">
        <w:rPr>
          <w:b/>
          <w:bCs/>
        </w:rPr>
        <w:t>FSx</w:t>
      </w:r>
      <w:proofErr w:type="spellEnd"/>
      <w:r w:rsidRPr="00D0241E">
        <w:t>: File systems.</w:t>
      </w:r>
    </w:p>
    <w:p w14:paraId="1EB63581" w14:textId="77777777" w:rsidR="00D0241E" w:rsidRPr="00D0241E" w:rsidRDefault="00D0241E" w:rsidP="00D0241E">
      <w:pPr>
        <w:numPr>
          <w:ilvl w:val="0"/>
          <w:numId w:val="16"/>
        </w:numPr>
      </w:pPr>
      <w:r w:rsidRPr="00D0241E">
        <w:rPr>
          <w:b/>
          <w:bCs/>
        </w:rPr>
        <w:t>Amazon Elastic File System (EFS)</w:t>
      </w:r>
      <w:r w:rsidRPr="00D0241E">
        <w:t>: File systems.</w:t>
      </w:r>
    </w:p>
    <w:p w14:paraId="4F2F557A" w14:textId="77777777" w:rsidR="00D0241E" w:rsidRPr="00D0241E" w:rsidRDefault="00D0241E" w:rsidP="00D0241E">
      <w:pPr>
        <w:ind w:left="360"/>
        <w:rPr>
          <w:b/>
          <w:bCs/>
        </w:rPr>
      </w:pPr>
      <w:r w:rsidRPr="00D0241E">
        <w:rPr>
          <w:b/>
          <w:bCs/>
        </w:rPr>
        <w:t>Database</w:t>
      </w:r>
    </w:p>
    <w:p w14:paraId="65EF0B53" w14:textId="77777777" w:rsidR="00D0241E" w:rsidRPr="00D0241E" w:rsidRDefault="00D0241E" w:rsidP="00D0241E">
      <w:pPr>
        <w:numPr>
          <w:ilvl w:val="0"/>
          <w:numId w:val="17"/>
        </w:numPr>
      </w:pPr>
      <w:r w:rsidRPr="00D0241E">
        <w:rPr>
          <w:b/>
          <w:bCs/>
        </w:rPr>
        <w:t>Amazon RDS (Relational Database Service)</w:t>
      </w:r>
      <w:r w:rsidRPr="00D0241E">
        <w:t>: DB instances, clusters, snapshots.</w:t>
      </w:r>
    </w:p>
    <w:p w14:paraId="1E925F79" w14:textId="77777777" w:rsidR="00D0241E" w:rsidRPr="00D0241E" w:rsidRDefault="00D0241E" w:rsidP="00D0241E">
      <w:pPr>
        <w:numPr>
          <w:ilvl w:val="0"/>
          <w:numId w:val="17"/>
        </w:numPr>
      </w:pPr>
      <w:r w:rsidRPr="00D0241E">
        <w:rPr>
          <w:b/>
          <w:bCs/>
        </w:rPr>
        <w:t>Amazon DynamoDB</w:t>
      </w:r>
      <w:r w:rsidRPr="00D0241E">
        <w:t>: Tables.</w:t>
      </w:r>
    </w:p>
    <w:p w14:paraId="70656325" w14:textId="77777777" w:rsidR="00D0241E" w:rsidRPr="00D0241E" w:rsidRDefault="00D0241E" w:rsidP="00D0241E">
      <w:pPr>
        <w:numPr>
          <w:ilvl w:val="0"/>
          <w:numId w:val="17"/>
        </w:numPr>
      </w:pPr>
      <w:r w:rsidRPr="00D0241E">
        <w:rPr>
          <w:b/>
          <w:bCs/>
        </w:rPr>
        <w:t>Amazon Aurora</w:t>
      </w:r>
      <w:r w:rsidRPr="00D0241E">
        <w:t>: Clusters, DB instances.</w:t>
      </w:r>
    </w:p>
    <w:p w14:paraId="7C997980" w14:textId="77777777" w:rsidR="00D0241E" w:rsidRPr="00D0241E" w:rsidRDefault="00D0241E" w:rsidP="00D0241E">
      <w:pPr>
        <w:numPr>
          <w:ilvl w:val="0"/>
          <w:numId w:val="17"/>
        </w:numPr>
      </w:pPr>
      <w:r w:rsidRPr="00D0241E">
        <w:rPr>
          <w:b/>
          <w:bCs/>
        </w:rPr>
        <w:t>Amazon Redshift</w:t>
      </w:r>
      <w:r w:rsidRPr="00D0241E">
        <w:t>: Clusters, snapshots.</w:t>
      </w:r>
    </w:p>
    <w:p w14:paraId="26D71578" w14:textId="77777777" w:rsidR="00D0241E" w:rsidRPr="00D0241E" w:rsidRDefault="00D0241E" w:rsidP="00D0241E">
      <w:pPr>
        <w:ind w:left="360"/>
        <w:rPr>
          <w:b/>
          <w:bCs/>
        </w:rPr>
      </w:pPr>
      <w:r w:rsidRPr="00D0241E">
        <w:rPr>
          <w:b/>
          <w:bCs/>
        </w:rPr>
        <w:t>Networking &amp; Content Delivery</w:t>
      </w:r>
    </w:p>
    <w:p w14:paraId="245F5AB6" w14:textId="77777777" w:rsidR="00D0241E" w:rsidRPr="00D0241E" w:rsidRDefault="00D0241E" w:rsidP="00D0241E">
      <w:pPr>
        <w:numPr>
          <w:ilvl w:val="0"/>
          <w:numId w:val="18"/>
        </w:numPr>
      </w:pPr>
      <w:r w:rsidRPr="00D0241E">
        <w:rPr>
          <w:b/>
          <w:bCs/>
        </w:rPr>
        <w:t>Amazon VPC (Virtual Private Cloud)</w:t>
      </w:r>
      <w:r w:rsidRPr="00D0241E">
        <w:t>: Subnets, route tables, Internet gateways, NAT gateways, and security groups.</w:t>
      </w:r>
    </w:p>
    <w:p w14:paraId="7927C1D8" w14:textId="77777777" w:rsidR="00D0241E" w:rsidRPr="00D0241E" w:rsidRDefault="00D0241E" w:rsidP="00D0241E">
      <w:pPr>
        <w:numPr>
          <w:ilvl w:val="0"/>
          <w:numId w:val="18"/>
        </w:numPr>
      </w:pPr>
      <w:r w:rsidRPr="00D0241E">
        <w:rPr>
          <w:b/>
          <w:bCs/>
        </w:rPr>
        <w:t>Elastic Load Balancing (ELB)</w:t>
      </w:r>
      <w:r w:rsidRPr="00D0241E">
        <w:t>: Load balancers and target groups.</w:t>
      </w:r>
    </w:p>
    <w:p w14:paraId="0544717C" w14:textId="77777777" w:rsidR="00D0241E" w:rsidRPr="00D0241E" w:rsidRDefault="00D0241E" w:rsidP="00D0241E">
      <w:pPr>
        <w:numPr>
          <w:ilvl w:val="0"/>
          <w:numId w:val="18"/>
        </w:numPr>
      </w:pPr>
      <w:r w:rsidRPr="00D0241E">
        <w:rPr>
          <w:b/>
          <w:bCs/>
        </w:rPr>
        <w:t>Amazon CloudFront</w:t>
      </w:r>
      <w:r w:rsidRPr="00D0241E">
        <w:t>: Distributions.</w:t>
      </w:r>
    </w:p>
    <w:p w14:paraId="2DC258D2" w14:textId="77777777" w:rsidR="00D0241E" w:rsidRPr="00D0241E" w:rsidRDefault="00D0241E" w:rsidP="00D0241E">
      <w:pPr>
        <w:numPr>
          <w:ilvl w:val="0"/>
          <w:numId w:val="18"/>
        </w:numPr>
      </w:pPr>
      <w:r w:rsidRPr="00D0241E">
        <w:rPr>
          <w:b/>
          <w:bCs/>
        </w:rPr>
        <w:t>Amazon Route 53</w:t>
      </w:r>
      <w:r w:rsidRPr="00D0241E">
        <w:t>: Hosted zones and domains.</w:t>
      </w:r>
    </w:p>
    <w:p w14:paraId="13D641AA" w14:textId="77777777" w:rsidR="00D0241E" w:rsidRPr="00D0241E" w:rsidRDefault="00D0241E" w:rsidP="00D0241E">
      <w:pPr>
        <w:numPr>
          <w:ilvl w:val="0"/>
          <w:numId w:val="18"/>
        </w:numPr>
      </w:pPr>
      <w:r w:rsidRPr="00D0241E">
        <w:rPr>
          <w:b/>
          <w:bCs/>
        </w:rPr>
        <w:t>Amazon API Gateway</w:t>
      </w:r>
      <w:r w:rsidRPr="00D0241E">
        <w:t>: APIs and stages.</w:t>
      </w:r>
    </w:p>
    <w:p w14:paraId="1DA1D447" w14:textId="77777777" w:rsidR="00D0241E" w:rsidRPr="00D0241E" w:rsidRDefault="00D0241E" w:rsidP="00D0241E">
      <w:pPr>
        <w:ind w:left="360"/>
        <w:rPr>
          <w:b/>
          <w:bCs/>
        </w:rPr>
      </w:pPr>
      <w:r w:rsidRPr="00D0241E">
        <w:rPr>
          <w:b/>
          <w:bCs/>
        </w:rPr>
        <w:t>Machine Learning</w:t>
      </w:r>
    </w:p>
    <w:p w14:paraId="64596023" w14:textId="77777777" w:rsidR="00D0241E" w:rsidRPr="00D0241E" w:rsidRDefault="00D0241E" w:rsidP="00D0241E">
      <w:pPr>
        <w:numPr>
          <w:ilvl w:val="0"/>
          <w:numId w:val="19"/>
        </w:numPr>
      </w:pPr>
      <w:r w:rsidRPr="00D0241E">
        <w:rPr>
          <w:b/>
          <w:bCs/>
        </w:rPr>
        <w:t xml:space="preserve">Amazon </w:t>
      </w:r>
      <w:proofErr w:type="spellStart"/>
      <w:r w:rsidRPr="00D0241E">
        <w:rPr>
          <w:b/>
          <w:bCs/>
        </w:rPr>
        <w:t>SageMaker</w:t>
      </w:r>
      <w:proofErr w:type="spellEnd"/>
      <w:r w:rsidRPr="00D0241E">
        <w:t>: Notebooks, models, training jobs, endpoints.</w:t>
      </w:r>
    </w:p>
    <w:p w14:paraId="53CA0F55" w14:textId="77777777" w:rsidR="00D0241E" w:rsidRPr="00D0241E" w:rsidRDefault="00D0241E" w:rsidP="00D0241E">
      <w:pPr>
        <w:numPr>
          <w:ilvl w:val="0"/>
          <w:numId w:val="19"/>
        </w:numPr>
      </w:pPr>
      <w:r w:rsidRPr="00D0241E">
        <w:rPr>
          <w:b/>
          <w:bCs/>
        </w:rPr>
        <w:t xml:space="preserve">Amazon </w:t>
      </w:r>
      <w:proofErr w:type="spellStart"/>
      <w:r w:rsidRPr="00D0241E">
        <w:rPr>
          <w:b/>
          <w:bCs/>
        </w:rPr>
        <w:t>Rekognition</w:t>
      </w:r>
      <w:proofErr w:type="spellEnd"/>
      <w:r w:rsidRPr="00D0241E">
        <w:t>: Resources associated with image and video analysis.</w:t>
      </w:r>
    </w:p>
    <w:p w14:paraId="09BB09F2" w14:textId="77777777" w:rsidR="00D0241E" w:rsidRPr="00D0241E" w:rsidRDefault="00D0241E" w:rsidP="00D0241E">
      <w:pPr>
        <w:ind w:left="360"/>
        <w:rPr>
          <w:b/>
          <w:bCs/>
        </w:rPr>
      </w:pPr>
      <w:r w:rsidRPr="00D0241E">
        <w:rPr>
          <w:b/>
          <w:bCs/>
        </w:rPr>
        <w:t>Analytics</w:t>
      </w:r>
    </w:p>
    <w:p w14:paraId="67794920" w14:textId="77777777" w:rsidR="00D0241E" w:rsidRPr="00D0241E" w:rsidRDefault="00D0241E" w:rsidP="00D0241E">
      <w:pPr>
        <w:numPr>
          <w:ilvl w:val="0"/>
          <w:numId w:val="20"/>
        </w:numPr>
      </w:pPr>
      <w:r w:rsidRPr="00D0241E">
        <w:rPr>
          <w:b/>
          <w:bCs/>
        </w:rPr>
        <w:t>Amazon EMR (Elastic MapReduce)</w:t>
      </w:r>
      <w:r w:rsidRPr="00D0241E">
        <w:t>: Clusters.</w:t>
      </w:r>
    </w:p>
    <w:p w14:paraId="32F74404" w14:textId="77777777" w:rsidR="00D0241E" w:rsidRPr="00D0241E" w:rsidRDefault="00D0241E" w:rsidP="00D0241E">
      <w:pPr>
        <w:numPr>
          <w:ilvl w:val="0"/>
          <w:numId w:val="20"/>
        </w:numPr>
      </w:pPr>
      <w:r w:rsidRPr="00D0241E">
        <w:rPr>
          <w:b/>
          <w:bCs/>
        </w:rPr>
        <w:t>Amazon Kinesis</w:t>
      </w:r>
      <w:r w:rsidRPr="00D0241E">
        <w:t>: Streams.</w:t>
      </w:r>
    </w:p>
    <w:p w14:paraId="52F91CCD" w14:textId="77777777" w:rsidR="00D0241E" w:rsidRPr="00D0241E" w:rsidRDefault="00D0241E" w:rsidP="00D0241E">
      <w:pPr>
        <w:numPr>
          <w:ilvl w:val="0"/>
          <w:numId w:val="20"/>
        </w:numPr>
      </w:pPr>
      <w:r w:rsidRPr="00D0241E">
        <w:rPr>
          <w:b/>
          <w:bCs/>
        </w:rPr>
        <w:lastRenderedPageBreak/>
        <w:t xml:space="preserve">Amazon </w:t>
      </w:r>
      <w:proofErr w:type="spellStart"/>
      <w:r w:rsidRPr="00D0241E">
        <w:rPr>
          <w:b/>
          <w:bCs/>
        </w:rPr>
        <w:t>QuickSight</w:t>
      </w:r>
      <w:proofErr w:type="spellEnd"/>
      <w:r w:rsidRPr="00D0241E">
        <w:t>: Dashboards and datasets.</w:t>
      </w:r>
    </w:p>
    <w:p w14:paraId="39D2CC06" w14:textId="77777777" w:rsidR="00D0241E" w:rsidRPr="00D0241E" w:rsidRDefault="00D0241E" w:rsidP="00D0241E">
      <w:pPr>
        <w:numPr>
          <w:ilvl w:val="0"/>
          <w:numId w:val="20"/>
        </w:numPr>
      </w:pPr>
      <w:r w:rsidRPr="00D0241E">
        <w:rPr>
          <w:b/>
          <w:bCs/>
        </w:rPr>
        <w:t>AWS Glue</w:t>
      </w:r>
      <w:r w:rsidRPr="00D0241E">
        <w:t>: Crawlers, jobs.</w:t>
      </w:r>
    </w:p>
    <w:p w14:paraId="66E9DD11" w14:textId="77777777" w:rsidR="00D0241E" w:rsidRPr="00D0241E" w:rsidRDefault="00D0241E" w:rsidP="00D0241E">
      <w:pPr>
        <w:ind w:left="360"/>
        <w:rPr>
          <w:b/>
          <w:bCs/>
        </w:rPr>
      </w:pPr>
      <w:r w:rsidRPr="00D0241E">
        <w:rPr>
          <w:b/>
          <w:bCs/>
        </w:rPr>
        <w:t>Security, Identity &amp; Compliance</w:t>
      </w:r>
    </w:p>
    <w:p w14:paraId="34D2BBAE" w14:textId="77777777" w:rsidR="00D0241E" w:rsidRPr="00D0241E" w:rsidRDefault="00D0241E" w:rsidP="00D0241E">
      <w:pPr>
        <w:numPr>
          <w:ilvl w:val="0"/>
          <w:numId w:val="21"/>
        </w:numPr>
      </w:pPr>
      <w:r w:rsidRPr="00D0241E">
        <w:rPr>
          <w:b/>
          <w:bCs/>
        </w:rPr>
        <w:t>AWS Identity and Access Management (IAM)</w:t>
      </w:r>
      <w:r w:rsidRPr="00D0241E">
        <w:t>: Roles, users, groups, and policies.</w:t>
      </w:r>
    </w:p>
    <w:p w14:paraId="1376C846" w14:textId="77777777" w:rsidR="00D0241E" w:rsidRPr="00D0241E" w:rsidRDefault="00D0241E" w:rsidP="00D0241E">
      <w:pPr>
        <w:numPr>
          <w:ilvl w:val="0"/>
          <w:numId w:val="21"/>
        </w:numPr>
      </w:pPr>
      <w:r w:rsidRPr="00D0241E">
        <w:rPr>
          <w:b/>
          <w:bCs/>
        </w:rPr>
        <w:t>AWS Key Management Service (KMS)</w:t>
      </w:r>
      <w:r w:rsidRPr="00D0241E">
        <w:t>: Customer-managed keys.</w:t>
      </w:r>
    </w:p>
    <w:p w14:paraId="4EEDD289" w14:textId="77777777" w:rsidR="00D0241E" w:rsidRPr="00D0241E" w:rsidRDefault="00D0241E" w:rsidP="00D0241E">
      <w:pPr>
        <w:numPr>
          <w:ilvl w:val="0"/>
          <w:numId w:val="21"/>
        </w:numPr>
      </w:pPr>
      <w:r w:rsidRPr="00D0241E">
        <w:rPr>
          <w:b/>
          <w:bCs/>
        </w:rPr>
        <w:t>AWS Certificate Manager (ACM)</w:t>
      </w:r>
      <w:r w:rsidRPr="00D0241E">
        <w:t>: Certificates.</w:t>
      </w:r>
    </w:p>
    <w:p w14:paraId="14B2B8F3" w14:textId="77777777" w:rsidR="00D0241E" w:rsidRPr="00D0241E" w:rsidRDefault="00D0241E" w:rsidP="00D0241E">
      <w:pPr>
        <w:numPr>
          <w:ilvl w:val="0"/>
          <w:numId w:val="21"/>
        </w:numPr>
      </w:pPr>
      <w:r w:rsidRPr="00D0241E">
        <w:rPr>
          <w:b/>
          <w:bCs/>
        </w:rPr>
        <w:t>AWS WAF (Web Application Firewall)</w:t>
      </w:r>
      <w:r w:rsidRPr="00D0241E">
        <w:t>: Web ACLs.</w:t>
      </w:r>
    </w:p>
    <w:p w14:paraId="276DFA53" w14:textId="77777777" w:rsidR="00D0241E" w:rsidRPr="00D0241E" w:rsidRDefault="00D0241E" w:rsidP="00D0241E">
      <w:pPr>
        <w:ind w:left="360"/>
        <w:rPr>
          <w:b/>
          <w:bCs/>
        </w:rPr>
      </w:pPr>
      <w:r w:rsidRPr="00D0241E">
        <w:rPr>
          <w:b/>
          <w:bCs/>
        </w:rPr>
        <w:t>Management &amp; Governance</w:t>
      </w:r>
    </w:p>
    <w:p w14:paraId="412916E6" w14:textId="77777777" w:rsidR="00D0241E" w:rsidRPr="00D0241E" w:rsidRDefault="00D0241E" w:rsidP="00D0241E">
      <w:pPr>
        <w:numPr>
          <w:ilvl w:val="0"/>
          <w:numId w:val="22"/>
        </w:numPr>
      </w:pPr>
      <w:r w:rsidRPr="00D0241E">
        <w:rPr>
          <w:b/>
          <w:bCs/>
        </w:rPr>
        <w:t>AWS CloudFormation</w:t>
      </w:r>
      <w:r w:rsidRPr="00D0241E">
        <w:t>: Stacks.</w:t>
      </w:r>
    </w:p>
    <w:p w14:paraId="606039BD" w14:textId="77777777" w:rsidR="00D0241E" w:rsidRPr="00D0241E" w:rsidRDefault="00D0241E" w:rsidP="00D0241E">
      <w:pPr>
        <w:numPr>
          <w:ilvl w:val="0"/>
          <w:numId w:val="22"/>
        </w:numPr>
      </w:pPr>
      <w:r w:rsidRPr="00D0241E">
        <w:rPr>
          <w:b/>
          <w:bCs/>
        </w:rPr>
        <w:t>AWS CloudTrail</w:t>
      </w:r>
      <w:r w:rsidRPr="00D0241E">
        <w:t>: Trails.</w:t>
      </w:r>
    </w:p>
    <w:p w14:paraId="6693ECBD" w14:textId="77777777" w:rsidR="00D0241E" w:rsidRPr="00D0241E" w:rsidRDefault="00D0241E" w:rsidP="00D0241E">
      <w:pPr>
        <w:numPr>
          <w:ilvl w:val="0"/>
          <w:numId w:val="22"/>
        </w:numPr>
      </w:pPr>
      <w:r w:rsidRPr="00D0241E">
        <w:rPr>
          <w:b/>
          <w:bCs/>
        </w:rPr>
        <w:t>AWS Config</w:t>
      </w:r>
      <w:r w:rsidRPr="00D0241E">
        <w:t>: Configuration recorders, rules.</w:t>
      </w:r>
    </w:p>
    <w:p w14:paraId="53EDE9C6" w14:textId="77777777" w:rsidR="00D0241E" w:rsidRPr="00D0241E" w:rsidRDefault="00D0241E" w:rsidP="00D0241E">
      <w:pPr>
        <w:numPr>
          <w:ilvl w:val="0"/>
          <w:numId w:val="22"/>
        </w:numPr>
      </w:pPr>
      <w:r w:rsidRPr="00D0241E">
        <w:rPr>
          <w:b/>
          <w:bCs/>
        </w:rPr>
        <w:t>Amazon CloudWatch</w:t>
      </w:r>
      <w:r w:rsidRPr="00D0241E">
        <w:t>: Alarms, log groups, dashboards.</w:t>
      </w:r>
    </w:p>
    <w:p w14:paraId="692E25F9" w14:textId="77777777" w:rsidR="00D0241E" w:rsidRPr="00D0241E" w:rsidRDefault="00D0241E" w:rsidP="00D0241E">
      <w:pPr>
        <w:numPr>
          <w:ilvl w:val="0"/>
          <w:numId w:val="22"/>
        </w:numPr>
      </w:pPr>
      <w:r w:rsidRPr="00D0241E">
        <w:rPr>
          <w:b/>
          <w:bCs/>
        </w:rPr>
        <w:t>AWS Systems Manager</w:t>
      </w:r>
      <w:r w:rsidRPr="00D0241E">
        <w:t>: Documents, parameters, patch baselines.</w:t>
      </w:r>
    </w:p>
    <w:p w14:paraId="2A73A184" w14:textId="77777777" w:rsidR="00D0241E" w:rsidRPr="00D0241E" w:rsidRDefault="00D0241E" w:rsidP="00D0241E">
      <w:pPr>
        <w:ind w:left="360"/>
        <w:rPr>
          <w:b/>
          <w:bCs/>
        </w:rPr>
      </w:pPr>
      <w:r w:rsidRPr="00D0241E">
        <w:rPr>
          <w:b/>
          <w:bCs/>
        </w:rPr>
        <w:t>Developer Tools</w:t>
      </w:r>
    </w:p>
    <w:p w14:paraId="3108198C" w14:textId="77777777" w:rsidR="00D0241E" w:rsidRPr="00D0241E" w:rsidRDefault="00D0241E" w:rsidP="00D0241E">
      <w:pPr>
        <w:numPr>
          <w:ilvl w:val="0"/>
          <w:numId w:val="23"/>
        </w:numPr>
      </w:pPr>
      <w:r w:rsidRPr="00D0241E">
        <w:rPr>
          <w:b/>
          <w:bCs/>
        </w:rPr>
        <w:t xml:space="preserve">AWS </w:t>
      </w:r>
      <w:proofErr w:type="spellStart"/>
      <w:r w:rsidRPr="00D0241E">
        <w:rPr>
          <w:b/>
          <w:bCs/>
        </w:rPr>
        <w:t>CodePipeline</w:t>
      </w:r>
      <w:proofErr w:type="spellEnd"/>
      <w:r w:rsidRPr="00D0241E">
        <w:t>: Pipelines.</w:t>
      </w:r>
    </w:p>
    <w:p w14:paraId="1EC8EC79" w14:textId="77777777" w:rsidR="00D0241E" w:rsidRPr="00D0241E" w:rsidRDefault="00D0241E" w:rsidP="00D0241E">
      <w:pPr>
        <w:numPr>
          <w:ilvl w:val="0"/>
          <w:numId w:val="23"/>
        </w:numPr>
      </w:pPr>
      <w:r w:rsidRPr="00D0241E">
        <w:rPr>
          <w:b/>
          <w:bCs/>
        </w:rPr>
        <w:t xml:space="preserve">AWS </w:t>
      </w:r>
      <w:proofErr w:type="spellStart"/>
      <w:r w:rsidRPr="00D0241E">
        <w:rPr>
          <w:b/>
          <w:bCs/>
        </w:rPr>
        <w:t>CodeBuild</w:t>
      </w:r>
      <w:proofErr w:type="spellEnd"/>
      <w:r w:rsidRPr="00D0241E">
        <w:t>: Projects.</w:t>
      </w:r>
    </w:p>
    <w:p w14:paraId="1D24A4EB" w14:textId="77777777" w:rsidR="00D0241E" w:rsidRPr="00D0241E" w:rsidRDefault="00D0241E" w:rsidP="00D0241E">
      <w:pPr>
        <w:numPr>
          <w:ilvl w:val="0"/>
          <w:numId w:val="23"/>
        </w:numPr>
      </w:pPr>
      <w:r w:rsidRPr="00D0241E">
        <w:rPr>
          <w:b/>
          <w:bCs/>
        </w:rPr>
        <w:t xml:space="preserve">AWS </w:t>
      </w:r>
      <w:proofErr w:type="spellStart"/>
      <w:r w:rsidRPr="00D0241E">
        <w:rPr>
          <w:b/>
          <w:bCs/>
        </w:rPr>
        <w:t>CodeDeploy</w:t>
      </w:r>
      <w:proofErr w:type="spellEnd"/>
      <w:r w:rsidRPr="00D0241E">
        <w:t>: Deployment groups.</w:t>
      </w:r>
    </w:p>
    <w:p w14:paraId="21D77F60" w14:textId="77777777" w:rsidR="00D0241E" w:rsidRPr="00D0241E" w:rsidRDefault="00D0241E" w:rsidP="00D0241E">
      <w:pPr>
        <w:numPr>
          <w:ilvl w:val="0"/>
          <w:numId w:val="23"/>
        </w:numPr>
      </w:pPr>
      <w:r w:rsidRPr="00D0241E">
        <w:rPr>
          <w:b/>
          <w:bCs/>
        </w:rPr>
        <w:t xml:space="preserve">AWS </w:t>
      </w:r>
      <w:proofErr w:type="spellStart"/>
      <w:r w:rsidRPr="00D0241E">
        <w:rPr>
          <w:b/>
          <w:bCs/>
        </w:rPr>
        <w:t>CodeCommit</w:t>
      </w:r>
      <w:proofErr w:type="spellEnd"/>
      <w:r w:rsidRPr="00D0241E">
        <w:t>: Repositories.</w:t>
      </w:r>
    </w:p>
    <w:p w14:paraId="633E3B99" w14:textId="77777777" w:rsidR="00D0241E" w:rsidRPr="00D0241E" w:rsidRDefault="00D0241E" w:rsidP="00D0241E">
      <w:pPr>
        <w:ind w:left="360"/>
        <w:rPr>
          <w:b/>
          <w:bCs/>
        </w:rPr>
      </w:pPr>
      <w:r w:rsidRPr="00D0241E">
        <w:rPr>
          <w:b/>
          <w:bCs/>
        </w:rPr>
        <w:t>Application Integration</w:t>
      </w:r>
    </w:p>
    <w:p w14:paraId="65813F7C" w14:textId="77777777" w:rsidR="00D0241E" w:rsidRPr="00D0241E" w:rsidRDefault="00D0241E" w:rsidP="00D0241E">
      <w:pPr>
        <w:numPr>
          <w:ilvl w:val="0"/>
          <w:numId w:val="24"/>
        </w:numPr>
      </w:pPr>
      <w:r w:rsidRPr="00D0241E">
        <w:rPr>
          <w:b/>
          <w:bCs/>
        </w:rPr>
        <w:t>Amazon SNS (Simple Notification Service)</w:t>
      </w:r>
      <w:r w:rsidRPr="00D0241E">
        <w:t>: Topics.</w:t>
      </w:r>
    </w:p>
    <w:p w14:paraId="2A6D6F42" w14:textId="77777777" w:rsidR="00D0241E" w:rsidRPr="00D0241E" w:rsidRDefault="00D0241E" w:rsidP="00D0241E">
      <w:pPr>
        <w:numPr>
          <w:ilvl w:val="0"/>
          <w:numId w:val="24"/>
        </w:numPr>
      </w:pPr>
      <w:r w:rsidRPr="00D0241E">
        <w:rPr>
          <w:b/>
          <w:bCs/>
        </w:rPr>
        <w:t>Amazon SQS (Simple Queue Service)</w:t>
      </w:r>
      <w:r w:rsidRPr="00D0241E">
        <w:t>: Queues.</w:t>
      </w:r>
    </w:p>
    <w:p w14:paraId="43521071" w14:textId="77777777" w:rsidR="00D0241E" w:rsidRPr="00D0241E" w:rsidRDefault="00D0241E" w:rsidP="00D0241E">
      <w:pPr>
        <w:numPr>
          <w:ilvl w:val="0"/>
          <w:numId w:val="24"/>
        </w:numPr>
      </w:pPr>
      <w:r w:rsidRPr="00D0241E">
        <w:rPr>
          <w:b/>
          <w:bCs/>
        </w:rPr>
        <w:t>AWS Step Functions</w:t>
      </w:r>
      <w:r w:rsidRPr="00D0241E">
        <w:t>: State machines.</w:t>
      </w:r>
    </w:p>
    <w:p w14:paraId="3E4D943F" w14:textId="77777777" w:rsidR="00D0241E" w:rsidRPr="00D0241E" w:rsidRDefault="00D0241E" w:rsidP="00D0241E">
      <w:pPr>
        <w:numPr>
          <w:ilvl w:val="0"/>
          <w:numId w:val="24"/>
        </w:numPr>
      </w:pPr>
      <w:r w:rsidRPr="00D0241E">
        <w:rPr>
          <w:b/>
          <w:bCs/>
        </w:rPr>
        <w:t xml:space="preserve">Amazon </w:t>
      </w:r>
      <w:proofErr w:type="spellStart"/>
      <w:r w:rsidRPr="00D0241E">
        <w:rPr>
          <w:b/>
          <w:bCs/>
        </w:rPr>
        <w:t>EventBridge</w:t>
      </w:r>
      <w:proofErr w:type="spellEnd"/>
      <w:r w:rsidRPr="00D0241E">
        <w:t>: Event buses and rules.</w:t>
      </w:r>
    </w:p>
    <w:p w14:paraId="413CFC85" w14:textId="77777777" w:rsidR="00D0241E" w:rsidRPr="00D0241E" w:rsidRDefault="00D0241E" w:rsidP="00D0241E">
      <w:pPr>
        <w:ind w:left="360"/>
        <w:rPr>
          <w:b/>
          <w:bCs/>
        </w:rPr>
      </w:pPr>
      <w:r w:rsidRPr="00D0241E">
        <w:rPr>
          <w:b/>
          <w:bCs/>
        </w:rPr>
        <w:t>Miscellaneous</w:t>
      </w:r>
    </w:p>
    <w:p w14:paraId="5BB046AB" w14:textId="77777777" w:rsidR="00D0241E" w:rsidRPr="00D0241E" w:rsidRDefault="00D0241E" w:rsidP="00D0241E">
      <w:pPr>
        <w:numPr>
          <w:ilvl w:val="0"/>
          <w:numId w:val="25"/>
        </w:numPr>
      </w:pPr>
      <w:r w:rsidRPr="00D0241E">
        <w:rPr>
          <w:b/>
          <w:bCs/>
        </w:rPr>
        <w:t>AWS Backup</w:t>
      </w:r>
      <w:r w:rsidRPr="00D0241E">
        <w:t>: Backup plans and recovery points.</w:t>
      </w:r>
    </w:p>
    <w:p w14:paraId="1493EB7C" w14:textId="77777777" w:rsidR="00D0241E" w:rsidRPr="00D0241E" w:rsidRDefault="00D0241E" w:rsidP="00D0241E">
      <w:pPr>
        <w:numPr>
          <w:ilvl w:val="0"/>
          <w:numId w:val="25"/>
        </w:numPr>
      </w:pPr>
      <w:r w:rsidRPr="00D0241E">
        <w:rPr>
          <w:b/>
          <w:bCs/>
        </w:rPr>
        <w:t>AWS Elastic Transcoder</w:t>
      </w:r>
      <w:r w:rsidRPr="00D0241E">
        <w:t>: Pipelines and jobs.</w:t>
      </w:r>
    </w:p>
    <w:p w14:paraId="62F28D60" w14:textId="77777777" w:rsidR="00B5130C" w:rsidRDefault="00B5130C" w:rsidP="00B5130C">
      <w:pPr>
        <w:ind w:left="360"/>
      </w:pPr>
    </w:p>
    <w:p w14:paraId="4D957411" w14:textId="77777777" w:rsidR="000C2A1D" w:rsidRDefault="00D47AF4">
      <w:pPr>
        <w:pStyle w:val="Heading2"/>
      </w:pPr>
      <w:r>
        <w:t>Prerequisites</w:t>
      </w:r>
    </w:p>
    <w:p w14:paraId="79929F4B" w14:textId="2925E325" w:rsidR="000C2A1D" w:rsidRDefault="00D47AF4">
      <w:pPr>
        <w:pStyle w:val="ListNumber"/>
      </w:pPr>
      <w:r>
        <w:t xml:space="preserve"> Ensure you have sufficient IAM permissions to modify tags for AWS resources. For example, you need `CreateTags`, `DeleteTags`, or equivalent permissions.</w:t>
      </w:r>
    </w:p>
    <w:p w14:paraId="08F5E866" w14:textId="76D92698" w:rsidR="000C2A1D" w:rsidRDefault="00D47AF4">
      <w:pPr>
        <w:pStyle w:val="ListNumber"/>
      </w:pPr>
      <w:r>
        <w:t xml:space="preserve">Familiarize yourself with the tagging conventions outlined </w:t>
      </w:r>
    </w:p>
    <w:p w14:paraId="5CE1571C" w14:textId="03AA89BC" w:rsidR="000C2A1D" w:rsidRDefault="00D47AF4">
      <w:pPr>
        <w:pStyle w:val="ListNumber"/>
      </w:pPr>
      <w:r>
        <w:t>Log in to the appropriate AWS account where the resources are located.</w:t>
      </w:r>
    </w:p>
    <w:p w14:paraId="2FFA588A" w14:textId="77777777" w:rsidR="000C2A1D" w:rsidRDefault="00D47AF4" w:rsidP="00D0241E">
      <w:pPr>
        <w:pStyle w:val="Heading2"/>
        <w:ind w:left="2160" w:firstLine="720"/>
      </w:pPr>
      <w:r>
        <w:t>Step-by-Step Procedure</w:t>
      </w:r>
    </w:p>
    <w:p w14:paraId="618C9B92" w14:textId="52EC627D" w:rsidR="009B7391" w:rsidRDefault="00F20934" w:rsidP="009B7391">
      <w:r>
        <w:rPr>
          <w:noProof/>
        </w:rPr>
        <mc:AlternateContent>
          <mc:Choice Requires="wps">
            <w:drawing>
              <wp:anchor distT="0" distB="0" distL="114300" distR="114300" simplePos="0" relativeHeight="251661312" behindDoc="0" locked="0" layoutInCell="1" allowOverlap="1" wp14:anchorId="18B3195D" wp14:editId="54822996">
                <wp:simplePos x="0" y="0"/>
                <wp:positionH relativeFrom="margin">
                  <wp:align>left</wp:align>
                </wp:positionH>
                <wp:positionV relativeFrom="paragraph">
                  <wp:posOffset>281305</wp:posOffset>
                </wp:positionV>
                <wp:extent cx="5778500" cy="1828800"/>
                <wp:effectExtent l="0" t="0" r="12700" b="27305"/>
                <wp:wrapSquare wrapText="bothSides"/>
                <wp:docPr id="1716527687" name="Text Box 1"/>
                <wp:cNvGraphicFramePr/>
                <a:graphic xmlns:a="http://schemas.openxmlformats.org/drawingml/2006/main">
                  <a:graphicData uri="http://schemas.microsoft.com/office/word/2010/wordprocessingShape">
                    <wps:wsp>
                      <wps:cNvSpPr txBox="1"/>
                      <wps:spPr>
                        <a:xfrm>
                          <a:off x="0" y="0"/>
                          <a:ext cx="5778500" cy="182880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CE35B86" w14:textId="34F18C6E" w:rsidR="00F20934" w:rsidRPr="0042564A" w:rsidRDefault="00F20934" w:rsidP="0042564A">
                            <w:r>
                              <w:t xml:space="preserve">Although, tags can be assigned through API, CLI or </w:t>
                            </w:r>
                            <w:proofErr w:type="spellStart"/>
                            <w:r>
                              <w:t>IaC</w:t>
                            </w:r>
                            <w:proofErr w:type="spellEnd"/>
                            <w:r>
                              <w:t xml:space="preserve"> </w:t>
                            </w:r>
                            <w:proofErr w:type="gramStart"/>
                            <w:r>
                              <w:t>deployment</w:t>
                            </w:r>
                            <w:r w:rsidR="00D47AF4">
                              <w:t xml:space="preserve"> </w:t>
                            </w:r>
                            <w:r>
                              <w:t xml:space="preserve"> and</w:t>
                            </w:r>
                            <w:proofErr w:type="gramEnd"/>
                            <w:r>
                              <w:t xml:space="preserve"> you can follow any of this approach. Whereas, you can also manually add the tags following steps below: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8B3195D" id="_x0000_t202" coordsize="21600,21600" o:spt="202" path="m,l,21600r21600,l21600,xe">
                <v:stroke joinstyle="miter"/>
                <v:path gradientshapeok="t" o:connecttype="rect"/>
              </v:shapetype>
              <v:shape id="Text Box 1" o:spid="_x0000_s1026" type="#_x0000_t202" style="position:absolute;margin-left:0;margin-top:22.15pt;width:455pt;height:2in;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" fillcolor="#8064a2 [3207]" strokecolor="#130e18 [487]" strokeweight="2pt">
                <v:textbox style="mso-fit-shape-to-text:t">
                  <w:txbxContent>
                    <w:p w14:paraId="1CE35B86" w14:textId="34F18C6E" w:rsidR="00F20934" w:rsidRPr="0042564A" w:rsidRDefault="00F20934" w:rsidP="0042564A">
                      <w:r>
                        <w:t xml:space="preserve">Although, tags can be assigned through API, CLI or </w:t>
                      </w:r>
                      <w:proofErr w:type="spellStart"/>
                      <w:r>
                        <w:t>IaC</w:t>
                      </w:r>
                      <w:proofErr w:type="spellEnd"/>
                      <w:r>
                        <w:t xml:space="preserve"> deployment</w:t>
                      </w:r>
                      <w:r w:rsidR="00D47AF4">
                        <w:t xml:space="preserve"> </w:t>
                      </w:r>
                      <w:r>
                        <w:t xml:space="preserve"> and you can follow any of this approach. Whereas, you can also manually add the tags following steps below</w:t>
                      </w:r>
                      <w:r>
                        <w:t>:</w:t>
                      </w:r>
                    </w:p>
                  </w:txbxContent>
                </v:textbox>
                <w10:wrap type="square" anchorx="margin"/>
              </v:shape>
            </w:pict>
          </mc:Fallback>
        </mc:AlternateContent>
      </w:r>
    </w:p>
    <w:p w14:paraId="35BF3A94" w14:textId="2820AB2D" w:rsidR="009B7391" w:rsidRDefault="009B7391" w:rsidP="009B7391"/>
    <w:p w14:paraId="2D0862B3" w14:textId="49A17AAF" w:rsidR="009B7391" w:rsidRPr="009B7391" w:rsidRDefault="009B7391" w:rsidP="009B7391"/>
    <w:p w14:paraId="3223848B" w14:textId="77777777" w:rsidR="000C2A1D" w:rsidRDefault="00D47AF4">
      <w:pPr>
        <w:pStyle w:val="Heading3"/>
      </w:pPr>
      <w:r>
        <w:t>Step 1: Log in to AWS Management Console</w:t>
      </w:r>
    </w:p>
    <w:p w14:paraId="1808A87C" w14:textId="77777777" w:rsidR="00E24BDE" w:rsidRPr="00E24BDE" w:rsidRDefault="00E24BDE" w:rsidP="00E24BDE"/>
    <w:p w14:paraId="17A09D3E" w14:textId="59133BD2" w:rsidR="000C2A1D" w:rsidRDefault="00D47AF4" w:rsidP="00E24BDE">
      <w:pPr>
        <w:pStyle w:val="ListNumber"/>
        <w:numPr>
          <w:ilvl w:val="0"/>
          <w:numId w:val="12"/>
        </w:numPr>
      </w:pPr>
      <w:r>
        <w:t>Open a web browser</w:t>
      </w:r>
      <w:r w:rsidR="006F71D4">
        <w:t xml:space="preserve">, use single sign on </w:t>
      </w:r>
      <w:r>
        <w:t xml:space="preserve">and navigate to </w:t>
      </w:r>
      <w:hyperlink r:id="rId8" w:anchor="/?tab=accounts" w:history="1">
        <w:r w:rsidR="006F71D4" w:rsidRPr="006F71D4">
          <w:rPr>
            <w:rStyle w:val="Hyperlink"/>
          </w:rPr>
          <w:t>AWS login tower</w:t>
        </w:r>
      </w:hyperlink>
      <w:r w:rsidR="006F71D4">
        <w:t>.</w:t>
      </w:r>
    </w:p>
    <w:p w14:paraId="7C435FD4" w14:textId="411AEE74" w:rsidR="000C2A1D" w:rsidRDefault="00D47AF4">
      <w:pPr>
        <w:pStyle w:val="ListNumber"/>
      </w:pPr>
      <w:r>
        <w:t xml:space="preserve">Select the desired AWS </w:t>
      </w:r>
      <w:r w:rsidR="006F71D4">
        <w:t>account</w:t>
      </w:r>
      <w:r>
        <w:t xml:space="preserve"> where the resources are located.</w:t>
      </w:r>
    </w:p>
    <w:p w14:paraId="3FC0497E" w14:textId="77777777" w:rsidR="000C2A1D" w:rsidRDefault="00D47AF4">
      <w:pPr>
        <w:pStyle w:val="Heading3"/>
      </w:pPr>
      <w:r>
        <w:t>Step 2: Navigate to the AWS Resource</w:t>
      </w:r>
    </w:p>
    <w:p w14:paraId="4ED03BD1" w14:textId="77777777" w:rsidR="000C2A1D" w:rsidRDefault="00D47AF4">
      <w:pPr>
        <w:pStyle w:val="ListNumber"/>
      </w:pPr>
      <w:r>
        <w:t>Identify the type of resource you want to tag (e.g., EC2 instance, S3 bucket, RDS instance, etc.).</w:t>
      </w:r>
    </w:p>
    <w:p w14:paraId="2593A0FC" w14:textId="77777777" w:rsidR="000C2A1D" w:rsidRDefault="00D47AF4">
      <w:pPr>
        <w:pStyle w:val="ListNumber"/>
      </w:pPr>
      <w:r>
        <w:t>Use the AWS Management Console search bar to locate the specific resource.</w:t>
      </w:r>
    </w:p>
    <w:p w14:paraId="2B93B824" w14:textId="77777777" w:rsidR="000C2A1D" w:rsidRDefault="00D47AF4">
      <w:pPr>
        <w:pStyle w:val="ListNumber"/>
      </w:pPr>
      <w:r>
        <w:t>Select the specific resource from the list (e.g., an EC2 instance ID).</w:t>
      </w:r>
    </w:p>
    <w:p w14:paraId="3A51BB5E" w14:textId="77777777" w:rsidR="00967AED" w:rsidRDefault="00967AED" w:rsidP="00967AED">
      <w:pPr>
        <w:pStyle w:val="ListNumber"/>
        <w:numPr>
          <w:ilvl w:val="0"/>
          <w:numId w:val="0"/>
        </w:numPr>
        <w:ind w:left="360" w:hanging="360"/>
      </w:pPr>
    </w:p>
    <w:p w14:paraId="1B796D06" w14:textId="59831B13" w:rsidR="00967AED" w:rsidRDefault="00967AED" w:rsidP="00967AED">
      <w:pPr>
        <w:pStyle w:val="ListNumber"/>
        <w:numPr>
          <w:ilvl w:val="0"/>
          <w:numId w:val="0"/>
        </w:numPr>
        <w:ind w:left="360" w:hanging="360"/>
      </w:pPr>
    </w:p>
    <w:p w14:paraId="5D0C19B0" w14:textId="174D43B5" w:rsidR="000C2A1D" w:rsidRDefault="00D47AF4">
      <w:pPr>
        <w:pStyle w:val="Heading3"/>
      </w:pPr>
      <w:r>
        <w:t xml:space="preserve">Step 3: </w:t>
      </w:r>
      <w:r w:rsidR="00080821">
        <w:t>Add/Modify the tags Manually.</w:t>
      </w:r>
    </w:p>
    <w:p w14:paraId="0B5676D5" w14:textId="77777777" w:rsidR="009B7391" w:rsidRPr="009B7391" w:rsidRDefault="009B7391" w:rsidP="009B7391"/>
    <w:p w14:paraId="13AD3BC1" w14:textId="77DA1C4C" w:rsidR="00907DBE" w:rsidRDefault="00D47AF4" w:rsidP="00907DBE">
      <w:pPr>
        <w:pStyle w:val="ListParagraph"/>
        <w:numPr>
          <w:ilvl w:val="0"/>
          <w:numId w:val="26"/>
        </w:numPr>
      </w:pPr>
      <w:r>
        <w:t>On the resource’s detail page, locate the **Tags** section. This is usually found in a tab or a section labeled "Tags" or "Tagging".</w:t>
      </w:r>
    </w:p>
    <w:p w14:paraId="3090D241" w14:textId="77777777" w:rsidR="00907DBE" w:rsidRDefault="00907DBE" w:rsidP="006B25D1">
      <w:pPr>
        <w:pStyle w:val="ListParagraph"/>
      </w:pPr>
    </w:p>
    <w:p w14:paraId="17B10551" w14:textId="76B714AA" w:rsidR="006B25D1" w:rsidRDefault="00967AED" w:rsidP="006B25D1">
      <w:pPr>
        <w:pStyle w:val="ListParagraph"/>
      </w:pPr>
      <w:r>
        <w:rPr>
          <w:noProof/>
        </w:rPr>
        <w:lastRenderedPageBreak/>
        <w:drawing>
          <wp:inline distT="0" distB="0" distL="0" distR="0" wp14:anchorId="68A0AFA6" wp14:editId="433EC11C">
            <wp:extent cx="5486400" cy="2162810"/>
            <wp:effectExtent l="0" t="0" r="0" b="8890"/>
            <wp:docPr id="12104740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74027" name="Picture 1" descr="A screenshot of a computer&#10;&#10;Description automatically generated"/>
                    <pic:cNvPicPr/>
                  </pic:nvPicPr>
                  <pic:blipFill>
                    <a:blip r:embed="rId9"/>
                    <a:stretch>
                      <a:fillRect/>
                    </a:stretch>
                  </pic:blipFill>
                  <pic:spPr>
                    <a:xfrm>
                      <a:off x="0" y="0"/>
                      <a:ext cx="5486400" cy="2162810"/>
                    </a:xfrm>
                    <a:prstGeom prst="rect">
                      <a:avLst/>
                    </a:prstGeom>
                  </pic:spPr>
                </pic:pic>
              </a:graphicData>
            </a:graphic>
          </wp:inline>
        </w:drawing>
      </w:r>
    </w:p>
    <w:p w14:paraId="53C57F29" w14:textId="77777777" w:rsidR="006B25D1" w:rsidRDefault="006B25D1" w:rsidP="006B25D1">
      <w:pPr>
        <w:pStyle w:val="ListParagraph"/>
      </w:pPr>
    </w:p>
    <w:p w14:paraId="7C2B0790" w14:textId="77777777" w:rsidR="00967AED" w:rsidRDefault="00967AED" w:rsidP="006B25D1">
      <w:pPr>
        <w:pStyle w:val="ListParagraph"/>
      </w:pPr>
    </w:p>
    <w:p w14:paraId="34426242" w14:textId="7F81C5DE" w:rsidR="000C2A1D" w:rsidRDefault="00D47AF4" w:rsidP="00907DBE">
      <w:pPr>
        <w:pStyle w:val="ListParagraph"/>
        <w:numPr>
          <w:ilvl w:val="0"/>
          <w:numId w:val="26"/>
        </w:numPr>
      </w:pPr>
      <w:r>
        <w:t>Click **Manage Tags**, **Edit Tags**, or **Add/Edit Tags** (wording may vary based on the resource type).</w:t>
      </w:r>
    </w:p>
    <w:p w14:paraId="250F745D" w14:textId="77777777" w:rsidR="00967AED" w:rsidRDefault="00967AED" w:rsidP="00967AED"/>
    <w:p w14:paraId="68E4E966" w14:textId="029A7C44" w:rsidR="00080821" w:rsidRDefault="00080821" w:rsidP="00967AED">
      <w:r>
        <w:rPr>
          <w:noProof/>
        </w:rPr>
        <w:drawing>
          <wp:inline distT="0" distB="0" distL="0" distR="0" wp14:anchorId="7B9DF2DF" wp14:editId="4D66FBFE">
            <wp:extent cx="5486400" cy="2082165"/>
            <wp:effectExtent l="0" t="0" r="0" b="0"/>
            <wp:docPr id="1658799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99002" name="Picture 1" descr="A screenshot of a computer&#10;&#10;Description automatically generated"/>
                    <pic:cNvPicPr/>
                  </pic:nvPicPr>
                  <pic:blipFill>
                    <a:blip r:embed="rId10"/>
                    <a:stretch>
                      <a:fillRect/>
                    </a:stretch>
                  </pic:blipFill>
                  <pic:spPr>
                    <a:xfrm>
                      <a:off x="0" y="0"/>
                      <a:ext cx="5486400" cy="2082165"/>
                    </a:xfrm>
                    <a:prstGeom prst="rect">
                      <a:avLst/>
                    </a:prstGeom>
                  </pic:spPr>
                </pic:pic>
              </a:graphicData>
            </a:graphic>
          </wp:inline>
        </w:drawing>
      </w:r>
    </w:p>
    <w:p w14:paraId="72EB5F65" w14:textId="77777777" w:rsidR="000965B4" w:rsidRDefault="000965B4"/>
    <w:p w14:paraId="71C05856" w14:textId="77777777" w:rsidR="000C2A1D" w:rsidRDefault="00D47AF4">
      <w:pPr>
        <w:pStyle w:val="Heading3"/>
      </w:pPr>
      <w:r>
        <w:t>Step 4: Add or Update Tags</w:t>
      </w:r>
    </w:p>
    <w:p w14:paraId="57ACD2B9" w14:textId="77777777" w:rsidR="00E24BDE" w:rsidRPr="00E24BDE" w:rsidRDefault="00E24BDE" w:rsidP="00E24BDE"/>
    <w:p w14:paraId="7B09DDB0" w14:textId="3325DF3B" w:rsidR="000C2A1D" w:rsidRDefault="00D47AF4" w:rsidP="00D962F3">
      <w:pPr>
        <w:pStyle w:val="ListParagraph"/>
        <w:numPr>
          <w:ilvl w:val="0"/>
          <w:numId w:val="13"/>
        </w:numPr>
      </w:pPr>
      <w:r>
        <w:t>Follow the tagging standards from</w:t>
      </w:r>
      <w:r w:rsidR="009370F2">
        <w:t xml:space="preserve"> s</w:t>
      </w:r>
      <w:r>
        <w:t>tandards</w:t>
      </w:r>
      <w:r w:rsidR="009370F2">
        <w:t>.</w:t>
      </w:r>
      <w:r w:rsidR="00D962F3">
        <w:t xml:space="preserve"> Conventional</w:t>
      </w:r>
      <w:r>
        <w:t xml:space="preserve"> tag key examples include:</w:t>
      </w:r>
    </w:p>
    <w:p w14:paraId="7726322A" w14:textId="48897540" w:rsidR="000965B4" w:rsidRDefault="00FA1989">
      <w:r>
        <w:rPr>
          <w:noProof/>
        </w:rPr>
        <w:drawing>
          <wp:inline distT="0" distB="0" distL="0" distR="0" wp14:anchorId="5C63F559" wp14:editId="0ABB1F72">
            <wp:extent cx="7317676" cy="1250950"/>
            <wp:effectExtent l="0" t="0" r="0" b="6350"/>
            <wp:docPr id="2122918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18018" name="Picture 1" descr="A screenshot of a computer&#10;&#10;Description automatically generated"/>
                    <pic:cNvPicPr/>
                  </pic:nvPicPr>
                  <pic:blipFill>
                    <a:blip r:embed="rId11"/>
                    <a:stretch>
                      <a:fillRect/>
                    </a:stretch>
                  </pic:blipFill>
                  <pic:spPr>
                    <a:xfrm>
                      <a:off x="0" y="0"/>
                      <a:ext cx="7335769" cy="1254043"/>
                    </a:xfrm>
                    <a:prstGeom prst="rect">
                      <a:avLst/>
                    </a:prstGeom>
                  </pic:spPr>
                </pic:pic>
              </a:graphicData>
            </a:graphic>
          </wp:inline>
        </w:drawing>
      </w:r>
    </w:p>
    <w:p w14:paraId="332172A9" w14:textId="134BE684" w:rsidR="000965B4" w:rsidRDefault="000965B4" w:rsidP="000965B4">
      <w:pPr>
        <w:pStyle w:val="Heading3"/>
      </w:pPr>
      <w:r>
        <w:lastRenderedPageBreak/>
        <w:t xml:space="preserve">Step </w:t>
      </w:r>
      <w:r w:rsidR="00BE319C">
        <w:t>5</w:t>
      </w:r>
      <w:r>
        <w:t xml:space="preserve">: </w:t>
      </w:r>
      <w:r w:rsidR="004F0D98">
        <w:t>Save Changes</w:t>
      </w:r>
    </w:p>
    <w:p w14:paraId="7E6D577B" w14:textId="77777777" w:rsidR="00BE319C" w:rsidRDefault="00BE319C" w:rsidP="00BE319C"/>
    <w:p w14:paraId="0D26FF2C" w14:textId="6FC2D4FB" w:rsidR="00BE319C" w:rsidRPr="00BE319C" w:rsidRDefault="00BE319C" w:rsidP="00BE319C">
      <w:pPr>
        <w:numPr>
          <w:ilvl w:val="0"/>
          <w:numId w:val="10"/>
        </w:numPr>
      </w:pPr>
      <w:r w:rsidRPr="00BE319C">
        <w:t>Review the tags to ensure compliance with the Tagging Standards.</w:t>
      </w:r>
    </w:p>
    <w:p w14:paraId="2C17F4AE" w14:textId="77777777" w:rsidR="00BE319C" w:rsidRDefault="00BE319C" w:rsidP="00BE319C">
      <w:pPr>
        <w:numPr>
          <w:ilvl w:val="0"/>
          <w:numId w:val="10"/>
        </w:numPr>
      </w:pPr>
      <w:r w:rsidRPr="00BE319C">
        <w:t xml:space="preserve">Click </w:t>
      </w:r>
      <w:r w:rsidRPr="00BE319C">
        <w:rPr>
          <w:b/>
          <w:bCs/>
        </w:rPr>
        <w:t>Save Changes</w:t>
      </w:r>
      <w:r w:rsidRPr="00BE319C">
        <w:t xml:space="preserve"> or </w:t>
      </w:r>
      <w:r w:rsidRPr="00BE319C">
        <w:rPr>
          <w:b/>
          <w:bCs/>
        </w:rPr>
        <w:t>Apply</w:t>
      </w:r>
      <w:r w:rsidRPr="00BE319C">
        <w:t xml:space="preserve"> to save your modifications.</w:t>
      </w:r>
    </w:p>
    <w:p w14:paraId="4961D8A2" w14:textId="77777777" w:rsidR="00FA1989" w:rsidRPr="00BE319C" w:rsidRDefault="00FA1989" w:rsidP="00FA1989">
      <w:pPr>
        <w:ind w:left="720"/>
      </w:pPr>
    </w:p>
    <w:p w14:paraId="3E83502A" w14:textId="6F67CF88" w:rsidR="00BE319C" w:rsidRDefault="00BE319C" w:rsidP="00BE319C">
      <w:pPr>
        <w:pStyle w:val="Heading3"/>
      </w:pPr>
      <w:r>
        <w:t xml:space="preserve">Step 6: </w:t>
      </w:r>
      <w:r w:rsidR="004F0D98">
        <w:t>Verify Tags</w:t>
      </w:r>
    </w:p>
    <w:p w14:paraId="74CE9B25" w14:textId="77777777" w:rsidR="004F0D98" w:rsidRDefault="004F0D98" w:rsidP="004F0D98"/>
    <w:p w14:paraId="651B0972" w14:textId="77777777" w:rsidR="00005A4C" w:rsidRPr="00005A4C" w:rsidRDefault="00005A4C" w:rsidP="00005A4C">
      <w:pPr>
        <w:numPr>
          <w:ilvl w:val="0"/>
          <w:numId w:val="11"/>
        </w:numPr>
      </w:pPr>
      <w:r w:rsidRPr="00005A4C">
        <w:t>Return to the resource’s detail page to ensure the tags are correctly applied.</w:t>
      </w:r>
    </w:p>
    <w:p w14:paraId="5946554C" w14:textId="77777777" w:rsidR="00005A4C" w:rsidRPr="00005A4C" w:rsidRDefault="00005A4C" w:rsidP="00005A4C">
      <w:pPr>
        <w:numPr>
          <w:ilvl w:val="0"/>
          <w:numId w:val="11"/>
        </w:numPr>
      </w:pPr>
      <w:r w:rsidRPr="00005A4C">
        <w:t xml:space="preserve">Optionally, use the </w:t>
      </w:r>
      <w:r w:rsidRPr="00005A4C">
        <w:rPr>
          <w:b/>
          <w:bCs/>
        </w:rPr>
        <w:t>Tag Editor</w:t>
      </w:r>
      <w:r w:rsidRPr="00005A4C">
        <w:t xml:space="preserve"> service in the AWS Management Console to search and verify tags across multiple resources.</w:t>
      </w:r>
    </w:p>
    <w:p w14:paraId="5819706E" w14:textId="536DB765" w:rsidR="000965B4" w:rsidRDefault="000965B4"/>
    <w:p w14:paraId="47C89528" w14:textId="77777777" w:rsidR="000C2A1D" w:rsidRDefault="00D47AF4">
      <w:pPr>
        <w:pStyle w:val="Heading3"/>
      </w:pPr>
      <w:proofErr w:type="spellStart"/>
      <w:r>
        <w:t>IaC</w:t>
      </w:r>
      <w:proofErr w:type="spellEnd"/>
      <w:r>
        <w:t xml:space="preserve"> </w:t>
      </w:r>
      <w:proofErr w:type="spellStart"/>
      <w:r>
        <w:t>Updatation</w:t>
      </w:r>
      <w:proofErr w:type="spellEnd"/>
    </w:p>
    <w:p w14:paraId="37C72289" w14:textId="627D9E06" w:rsidR="009370F2" w:rsidRDefault="00BD7E27" w:rsidP="009370F2">
      <w:r>
        <w:rPr>
          <w:noProof/>
        </w:rPr>
        <mc:AlternateContent>
          <mc:Choice Requires="wps">
            <w:drawing>
              <wp:anchor distT="0" distB="0" distL="114300" distR="114300" simplePos="0" relativeHeight="251659264" behindDoc="0" locked="0" layoutInCell="1" allowOverlap="1" wp14:anchorId="08242BB8" wp14:editId="05247FFA">
                <wp:simplePos x="0" y="0"/>
                <wp:positionH relativeFrom="column">
                  <wp:posOffset>6350</wp:posOffset>
                </wp:positionH>
                <wp:positionV relativeFrom="paragraph">
                  <wp:posOffset>302895</wp:posOffset>
                </wp:positionV>
                <wp:extent cx="5930900" cy="1416050"/>
                <wp:effectExtent l="0" t="0" r="12700" b="12700"/>
                <wp:wrapNone/>
                <wp:docPr id="680766857" name="Text Box 1"/>
                <wp:cNvGraphicFramePr/>
                <a:graphic xmlns:a="http://schemas.openxmlformats.org/drawingml/2006/main">
                  <a:graphicData uri="http://schemas.microsoft.com/office/word/2010/wordprocessingShape">
                    <wps:wsp>
                      <wps:cNvSpPr txBox="1"/>
                      <wps:spPr>
                        <a:xfrm>
                          <a:off x="0" y="0"/>
                          <a:ext cx="5930900" cy="141605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455563C3" w14:textId="77777777" w:rsidR="00BD7E27" w:rsidRDefault="00BD7E27" w:rsidP="00BD7E27">
                            <w:r w:rsidRPr="00BD7E27">
                              <w:t xml:space="preserve">If you update any tag, please make sure to update your infrastructure deployment code (e.g., CloudFormation, Terraform, etc.) accordingly. </w:t>
                            </w:r>
                          </w:p>
                          <w:p w14:paraId="4815584D" w14:textId="7B7EAA3A" w:rsidR="00BD7E27" w:rsidRPr="00BD7E27" w:rsidRDefault="00BD7E27" w:rsidP="00BD7E27">
                            <w:r w:rsidRPr="00BD7E27">
                              <w:t>This ensures that the changes persist and are not overwritten during the next deployment. Always maintain consistency between the actual tags applied to resources and the tags defined in your Infrastructure as Code (</w:t>
                            </w:r>
                            <w:proofErr w:type="spellStart"/>
                            <w:r w:rsidRPr="00BD7E27">
                              <w:t>IaC</w:t>
                            </w:r>
                            <w:proofErr w:type="spellEnd"/>
                            <w:r w:rsidRPr="00BD7E27">
                              <w:t>) templates.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242BB8" id="_x0000_s1027" type="#_x0000_t202" style="position:absolute;margin-left:.5pt;margin-top:23.85pt;width:467pt;height:11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" fillcolor="#8064a2 [3207]" strokecolor="#130e18 [487]" strokeweight="2pt">
                <v:textbox>
                  <w:txbxContent>
                    <w:p w14:paraId="455563C3" w14:textId="77777777" w:rsidR="00BD7E27" w:rsidRDefault="00BD7E27" w:rsidP="00BD7E27">
                      <w:r w:rsidRPr="00BD7E27">
                        <w:t xml:space="preserve">If you update any tag, please make sure to update your infrastructure deployment code (e.g., CloudFormation, Terraform, etc.) accordingly. </w:t>
                      </w:r>
                    </w:p>
                    <w:p w14:paraId="4815584D" w14:textId="7B7EAA3A" w:rsidR="00BD7E27" w:rsidRPr="00BD7E27" w:rsidRDefault="00BD7E27" w:rsidP="00BD7E27">
                      <w:r w:rsidRPr="00BD7E27">
                        <w:t>This ensures that the changes persist and are not overwritten during the next deployment. Always maintain consistency between the actual tags applied to resources and the tags defined in your Infrastructure as Code (</w:t>
                      </w:r>
                      <w:proofErr w:type="spellStart"/>
                      <w:r w:rsidRPr="00BD7E27">
                        <w:t>IaC</w:t>
                      </w:r>
                      <w:proofErr w:type="spellEnd"/>
                      <w:r w:rsidRPr="00BD7E27">
                        <w:t>) templates.</w:t>
                      </w:r>
                    </w:p>
                  </w:txbxContent>
                </v:textbox>
              </v:shape>
            </w:pict>
          </mc:Fallback>
        </mc:AlternateContent>
      </w:r>
    </w:p>
    <w:p w14:paraId="57CA618D" w14:textId="77777777" w:rsidR="0032181F" w:rsidRDefault="0032181F" w:rsidP="009370F2"/>
    <w:p w14:paraId="18CD7975" w14:textId="77777777" w:rsidR="009370F2" w:rsidRPr="009370F2" w:rsidRDefault="009370F2" w:rsidP="009370F2"/>
    <w:sectPr w:rsidR="009370F2" w:rsidRPr="009370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A2A93"/>
    <w:multiLevelType w:val="hybridMultilevel"/>
    <w:tmpl w:val="F050E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88338A"/>
    <w:multiLevelType w:val="multilevel"/>
    <w:tmpl w:val="FA6E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B01FC"/>
    <w:multiLevelType w:val="multilevel"/>
    <w:tmpl w:val="7E363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151913"/>
    <w:multiLevelType w:val="multilevel"/>
    <w:tmpl w:val="561C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C4C2C"/>
    <w:multiLevelType w:val="multilevel"/>
    <w:tmpl w:val="FB4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E7DB2"/>
    <w:multiLevelType w:val="multilevel"/>
    <w:tmpl w:val="E316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E48C4"/>
    <w:multiLevelType w:val="hybridMultilevel"/>
    <w:tmpl w:val="1FA45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CE79F3"/>
    <w:multiLevelType w:val="multilevel"/>
    <w:tmpl w:val="4B9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579B3"/>
    <w:multiLevelType w:val="hybridMultilevel"/>
    <w:tmpl w:val="4B682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0D5175"/>
    <w:multiLevelType w:val="multilevel"/>
    <w:tmpl w:val="5BE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03206"/>
    <w:multiLevelType w:val="multilevel"/>
    <w:tmpl w:val="8CC4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B748C5"/>
    <w:multiLevelType w:val="multilevel"/>
    <w:tmpl w:val="CECA9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993900"/>
    <w:multiLevelType w:val="multilevel"/>
    <w:tmpl w:val="CC6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27947"/>
    <w:multiLevelType w:val="multilevel"/>
    <w:tmpl w:val="DE44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35C3C"/>
    <w:multiLevelType w:val="multilevel"/>
    <w:tmpl w:val="465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101E5"/>
    <w:multiLevelType w:val="multilevel"/>
    <w:tmpl w:val="CD42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878826">
    <w:abstractNumId w:val="8"/>
  </w:num>
  <w:num w:numId="2" w16cid:durableId="935749217">
    <w:abstractNumId w:val="6"/>
  </w:num>
  <w:num w:numId="3" w16cid:durableId="1489008990">
    <w:abstractNumId w:val="5"/>
  </w:num>
  <w:num w:numId="4" w16cid:durableId="487553662">
    <w:abstractNumId w:val="4"/>
  </w:num>
  <w:num w:numId="5" w16cid:durableId="975791535">
    <w:abstractNumId w:val="7"/>
  </w:num>
  <w:num w:numId="6" w16cid:durableId="129254694">
    <w:abstractNumId w:val="3"/>
  </w:num>
  <w:num w:numId="7" w16cid:durableId="2042047689">
    <w:abstractNumId w:val="2"/>
  </w:num>
  <w:num w:numId="8" w16cid:durableId="713384646">
    <w:abstractNumId w:val="1"/>
  </w:num>
  <w:num w:numId="9" w16cid:durableId="1721587924">
    <w:abstractNumId w:val="0"/>
  </w:num>
  <w:num w:numId="10" w16cid:durableId="330838442">
    <w:abstractNumId w:val="11"/>
  </w:num>
  <w:num w:numId="11" w16cid:durableId="1728724382">
    <w:abstractNumId w:val="20"/>
  </w:num>
  <w:num w:numId="12" w16cid:durableId="1327898718">
    <w:abstractNumId w:val="7"/>
    <w:lvlOverride w:ilvl="0">
      <w:startOverride w:val="1"/>
    </w:lvlOverride>
  </w:num>
  <w:num w:numId="13" w16cid:durableId="327834132">
    <w:abstractNumId w:val="9"/>
  </w:num>
  <w:num w:numId="14" w16cid:durableId="402218114">
    <w:abstractNumId w:val="17"/>
  </w:num>
  <w:num w:numId="15" w16cid:durableId="328795492">
    <w:abstractNumId w:val="22"/>
  </w:num>
  <w:num w:numId="16" w16cid:durableId="1643924610">
    <w:abstractNumId w:val="24"/>
  </w:num>
  <w:num w:numId="17" w16cid:durableId="1099787693">
    <w:abstractNumId w:val="19"/>
  </w:num>
  <w:num w:numId="18" w16cid:durableId="1842892335">
    <w:abstractNumId w:val="21"/>
  </w:num>
  <w:num w:numId="19" w16cid:durableId="780954414">
    <w:abstractNumId w:val="14"/>
  </w:num>
  <w:num w:numId="20" w16cid:durableId="369768028">
    <w:abstractNumId w:val="12"/>
  </w:num>
  <w:num w:numId="21" w16cid:durableId="1010135236">
    <w:abstractNumId w:val="13"/>
  </w:num>
  <w:num w:numId="22" w16cid:durableId="858548568">
    <w:abstractNumId w:val="18"/>
  </w:num>
  <w:num w:numId="23" w16cid:durableId="60101248">
    <w:abstractNumId w:val="16"/>
  </w:num>
  <w:num w:numId="24" w16cid:durableId="1111557947">
    <w:abstractNumId w:val="23"/>
  </w:num>
  <w:num w:numId="25" w16cid:durableId="1017851882">
    <w:abstractNumId w:val="10"/>
  </w:num>
  <w:num w:numId="26" w16cid:durableId="7265642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A6C"/>
    <w:rsid w:val="00005A4C"/>
    <w:rsid w:val="00034616"/>
    <w:rsid w:val="0006063C"/>
    <w:rsid w:val="00080821"/>
    <w:rsid w:val="000965B4"/>
    <w:rsid w:val="000C2A1D"/>
    <w:rsid w:val="0015074B"/>
    <w:rsid w:val="0029639D"/>
    <w:rsid w:val="0032181F"/>
    <w:rsid w:val="00326F90"/>
    <w:rsid w:val="004F0D98"/>
    <w:rsid w:val="005D59D6"/>
    <w:rsid w:val="006934DA"/>
    <w:rsid w:val="006B25D1"/>
    <w:rsid w:val="006F71D4"/>
    <w:rsid w:val="00707473"/>
    <w:rsid w:val="00784EF3"/>
    <w:rsid w:val="008516DB"/>
    <w:rsid w:val="00907DBE"/>
    <w:rsid w:val="009370F2"/>
    <w:rsid w:val="00967AED"/>
    <w:rsid w:val="009B7391"/>
    <w:rsid w:val="00AA1D8D"/>
    <w:rsid w:val="00B47730"/>
    <w:rsid w:val="00B5130C"/>
    <w:rsid w:val="00BD7E27"/>
    <w:rsid w:val="00BE319C"/>
    <w:rsid w:val="00CB0664"/>
    <w:rsid w:val="00CD7107"/>
    <w:rsid w:val="00D0241E"/>
    <w:rsid w:val="00D47AF4"/>
    <w:rsid w:val="00D962F3"/>
    <w:rsid w:val="00E24BDE"/>
    <w:rsid w:val="00EF09E3"/>
    <w:rsid w:val="00F20934"/>
    <w:rsid w:val="00FA1989"/>
    <w:rsid w:val="00FC693F"/>
    <w:rsid w:val="00FD20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F8BB2"/>
  <w14:defaultImageDpi w14:val="300"/>
  <w15:docId w15:val="{F03B434D-5BFA-4E2D-BB1D-FF868E8D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71D4"/>
    <w:rPr>
      <w:color w:val="0000FF" w:themeColor="hyperlink"/>
      <w:u w:val="single"/>
    </w:rPr>
  </w:style>
  <w:style w:type="character" w:styleId="UnresolvedMention">
    <w:name w:val="Unresolved Mention"/>
    <w:basedOn w:val="DefaultParagraphFont"/>
    <w:uiPriority w:val="99"/>
    <w:semiHidden/>
    <w:unhideWhenUsed/>
    <w:rsid w:val="006F71D4"/>
    <w:rPr>
      <w:color w:val="605E5C"/>
      <w:shd w:val="clear" w:color="auto" w:fill="E1DFDD"/>
    </w:rPr>
  </w:style>
  <w:style w:type="character" w:styleId="FollowedHyperlink">
    <w:name w:val="FollowedHyperlink"/>
    <w:basedOn w:val="DefaultParagraphFont"/>
    <w:uiPriority w:val="99"/>
    <w:semiHidden/>
    <w:unhideWhenUsed/>
    <w:rsid w:val="006F71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335872">
      <w:bodyDiv w:val="1"/>
      <w:marLeft w:val="0"/>
      <w:marRight w:val="0"/>
      <w:marTop w:val="0"/>
      <w:marBottom w:val="0"/>
      <w:divBdr>
        <w:top w:val="none" w:sz="0" w:space="0" w:color="auto"/>
        <w:left w:val="none" w:sz="0" w:space="0" w:color="auto"/>
        <w:bottom w:val="none" w:sz="0" w:space="0" w:color="auto"/>
        <w:right w:val="none" w:sz="0" w:space="0" w:color="auto"/>
      </w:divBdr>
    </w:div>
    <w:div w:id="96874941">
      <w:bodyDiv w:val="1"/>
      <w:marLeft w:val="0"/>
      <w:marRight w:val="0"/>
      <w:marTop w:val="0"/>
      <w:marBottom w:val="0"/>
      <w:divBdr>
        <w:top w:val="none" w:sz="0" w:space="0" w:color="auto"/>
        <w:left w:val="none" w:sz="0" w:space="0" w:color="auto"/>
        <w:bottom w:val="none" w:sz="0" w:space="0" w:color="auto"/>
        <w:right w:val="none" w:sz="0" w:space="0" w:color="auto"/>
      </w:divBdr>
    </w:div>
    <w:div w:id="618684834">
      <w:bodyDiv w:val="1"/>
      <w:marLeft w:val="0"/>
      <w:marRight w:val="0"/>
      <w:marTop w:val="0"/>
      <w:marBottom w:val="0"/>
      <w:divBdr>
        <w:top w:val="none" w:sz="0" w:space="0" w:color="auto"/>
        <w:left w:val="none" w:sz="0" w:space="0" w:color="auto"/>
        <w:bottom w:val="none" w:sz="0" w:space="0" w:color="auto"/>
        <w:right w:val="none" w:sz="0" w:space="0" w:color="auto"/>
      </w:divBdr>
    </w:div>
    <w:div w:id="723985307">
      <w:bodyDiv w:val="1"/>
      <w:marLeft w:val="0"/>
      <w:marRight w:val="0"/>
      <w:marTop w:val="0"/>
      <w:marBottom w:val="0"/>
      <w:divBdr>
        <w:top w:val="none" w:sz="0" w:space="0" w:color="auto"/>
        <w:left w:val="none" w:sz="0" w:space="0" w:color="auto"/>
        <w:bottom w:val="none" w:sz="0" w:space="0" w:color="auto"/>
        <w:right w:val="none" w:sz="0" w:space="0" w:color="auto"/>
      </w:divBdr>
    </w:div>
    <w:div w:id="961230839">
      <w:bodyDiv w:val="1"/>
      <w:marLeft w:val="0"/>
      <w:marRight w:val="0"/>
      <w:marTop w:val="0"/>
      <w:marBottom w:val="0"/>
      <w:divBdr>
        <w:top w:val="none" w:sz="0" w:space="0" w:color="auto"/>
        <w:left w:val="none" w:sz="0" w:space="0" w:color="auto"/>
        <w:bottom w:val="none" w:sz="0" w:space="0" w:color="auto"/>
        <w:right w:val="none" w:sz="0" w:space="0" w:color="auto"/>
      </w:divBdr>
    </w:div>
    <w:div w:id="964969169">
      <w:bodyDiv w:val="1"/>
      <w:marLeft w:val="0"/>
      <w:marRight w:val="0"/>
      <w:marTop w:val="0"/>
      <w:marBottom w:val="0"/>
      <w:divBdr>
        <w:top w:val="none" w:sz="0" w:space="0" w:color="auto"/>
        <w:left w:val="none" w:sz="0" w:space="0" w:color="auto"/>
        <w:bottom w:val="none" w:sz="0" w:space="0" w:color="auto"/>
        <w:right w:val="none" w:sz="0" w:space="0" w:color="auto"/>
      </w:divBdr>
    </w:div>
    <w:div w:id="1164319504">
      <w:bodyDiv w:val="1"/>
      <w:marLeft w:val="0"/>
      <w:marRight w:val="0"/>
      <w:marTop w:val="0"/>
      <w:marBottom w:val="0"/>
      <w:divBdr>
        <w:top w:val="none" w:sz="0" w:space="0" w:color="auto"/>
        <w:left w:val="none" w:sz="0" w:space="0" w:color="auto"/>
        <w:bottom w:val="none" w:sz="0" w:space="0" w:color="auto"/>
        <w:right w:val="none" w:sz="0" w:space="0" w:color="auto"/>
      </w:divBdr>
    </w:div>
    <w:div w:id="1320692555">
      <w:bodyDiv w:val="1"/>
      <w:marLeft w:val="0"/>
      <w:marRight w:val="0"/>
      <w:marTop w:val="0"/>
      <w:marBottom w:val="0"/>
      <w:divBdr>
        <w:top w:val="none" w:sz="0" w:space="0" w:color="auto"/>
        <w:left w:val="none" w:sz="0" w:space="0" w:color="auto"/>
        <w:bottom w:val="none" w:sz="0" w:space="0" w:color="auto"/>
        <w:right w:val="none" w:sz="0" w:space="0" w:color="auto"/>
      </w:divBdr>
    </w:div>
    <w:div w:id="1670864433">
      <w:bodyDiv w:val="1"/>
      <w:marLeft w:val="0"/>
      <w:marRight w:val="0"/>
      <w:marTop w:val="0"/>
      <w:marBottom w:val="0"/>
      <w:divBdr>
        <w:top w:val="none" w:sz="0" w:space="0" w:color="auto"/>
        <w:left w:val="none" w:sz="0" w:space="0" w:color="auto"/>
        <w:bottom w:val="none" w:sz="0" w:space="0" w:color="auto"/>
        <w:right w:val="none" w:sz="0" w:space="0" w:color="auto"/>
      </w:divBdr>
    </w:div>
    <w:div w:id="1749962156">
      <w:bodyDiv w:val="1"/>
      <w:marLeft w:val="0"/>
      <w:marRight w:val="0"/>
      <w:marTop w:val="0"/>
      <w:marBottom w:val="0"/>
      <w:divBdr>
        <w:top w:val="none" w:sz="0" w:space="0" w:color="auto"/>
        <w:left w:val="none" w:sz="0" w:space="0" w:color="auto"/>
        <w:bottom w:val="none" w:sz="0" w:space="0" w:color="auto"/>
        <w:right w:val="none" w:sz="0" w:space="0" w:color="auto"/>
      </w:divBdr>
    </w:div>
    <w:div w:id="1866867650">
      <w:bodyDiv w:val="1"/>
      <w:marLeft w:val="0"/>
      <w:marRight w:val="0"/>
      <w:marTop w:val="0"/>
      <w:marBottom w:val="0"/>
      <w:divBdr>
        <w:top w:val="none" w:sz="0" w:space="0" w:color="auto"/>
        <w:left w:val="none" w:sz="0" w:space="0" w:color="auto"/>
        <w:bottom w:val="none" w:sz="0" w:space="0" w:color="auto"/>
        <w:right w:val="none" w:sz="0" w:space="0" w:color="auto"/>
      </w:divBdr>
    </w:div>
    <w:div w:id="1944532096">
      <w:bodyDiv w:val="1"/>
      <w:marLeft w:val="0"/>
      <w:marRight w:val="0"/>
      <w:marTop w:val="0"/>
      <w:marBottom w:val="0"/>
      <w:divBdr>
        <w:top w:val="none" w:sz="0" w:space="0" w:color="auto"/>
        <w:left w:val="none" w:sz="0" w:space="0" w:color="auto"/>
        <w:bottom w:val="none" w:sz="0" w:space="0" w:color="auto"/>
        <w:right w:val="none" w:sz="0" w:space="0" w:color="auto"/>
      </w:divBdr>
    </w:div>
    <w:div w:id="1972666002">
      <w:bodyDiv w:val="1"/>
      <w:marLeft w:val="0"/>
      <w:marRight w:val="0"/>
      <w:marTop w:val="0"/>
      <w:marBottom w:val="0"/>
      <w:divBdr>
        <w:top w:val="none" w:sz="0" w:space="0" w:color="auto"/>
        <w:left w:val="none" w:sz="0" w:space="0" w:color="auto"/>
        <w:bottom w:val="none" w:sz="0" w:space="0" w:color="auto"/>
        <w:right w:val="none" w:sz="0" w:space="0" w:color="auto"/>
      </w:divBdr>
    </w:div>
    <w:div w:id="2024748534">
      <w:bodyDiv w:val="1"/>
      <w:marLeft w:val="0"/>
      <w:marRight w:val="0"/>
      <w:marTop w:val="0"/>
      <w:marBottom w:val="0"/>
      <w:divBdr>
        <w:top w:val="none" w:sz="0" w:space="0" w:color="auto"/>
        <w:left w:val="none" w:sz="0" w:space="0" w:color="auto"/>
        <w:bottom w:val="none" w:sz="0" w:space="0" w:color="auto"/>
        <w:right w:val="none" w:sz="0" w:space="0" w:color="auto"/>
      </w:divBdr>
    </w:div>
    <w:div w:id="2038500657">
      <w:bodyDiv w:val="1"/>
      <w:marLeft w:val="0"/>
      <w:marRight w:val="0"/>
      <w:marTop w:val="0"/>
      <w:marBottom w:val="0"/>
      <w:divBdr>
        <w:top w:val="none" w:sz="0" w:space="0" w:color="auto"/>
        <w:left w:val="none" w:sz="0" w:space="0" w:color="auto"/>
        <w:bottom w:val="none" w:sz="0" w:space="0" w:color="auto"/>
        <w:right w:val="none" w:sz="0" w:space="0" w:color="auto"/>
      </w:divBdr>
    </w:div>
    <w:div w:id="2053265452">
      <w:bodyDiv w:val="1"/>
      <w:marLeft w:val="0"/>
      <w:marRight w:val="0"/>
      <w:marTop w:val="0"/>
      <w:marBottom w:val="0"/>
      <w:divBdr>
        <w:top w:val="none" w:sz="0" w:space="0" w:color="auto"/>
        <w:left w:val="none" w:sz="0" w:space="0" w:color="auto"/>
        <w:bottom w:val="none" w:sz="0" w:space="0" w:color="auto"/>
        <w:right w:val="none" w:sz="0" w:space="0" w:color="auto"/>
      </w:divBdr>
    </w:div>
    <w:div w:id="2125999903">
      <w:bodyDiv w:val="1"/>
      <w:marLeft w:val="0"/>
      <w:marRight w:val="0"/>
      <w:marTop w:val="0"/>
      <w:marBottom w:val="0"/>
      <w:divBdr>
        <w:top w:val="none" w:sz="0" w:space="0" w:color="auto"/>
        <w:left w:val="none" w:sz="0" w:space="0" w:color="auto"/>
        <w:bottom w:val="none" w:sz="0" w:space="0" w:color="auto"/>
        <w:right w:val="none" w:sz="0" w:space="0" w:color="auto"/>
      </w:divBdr>
    </w:div>
    <w:div w:id="2130317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9067a35e7f.awsapps.com/star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mnhealthcare.atlassian.net/wiki/x/LQBzQQg"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6</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Guy Wabo</cp:lastModifiedBy>
  <cp:revision>27</cp:revision>
  <dcterms:created xsi:type="dcterms:W3CDTF">2024-12-23T15:19:00Z</dcterms:created>
  <dcterms:modified xsi:type="dcterms:W3CDTF">2025-01-02T16:05:00Z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d433a1-c5c9-4ebf-bc82-15d46b9189aa_Enabled">
    <vt:lpwstr>true</vt:lpwstr>
  </property>
  <property fmtid="{D5CDD505-2E9C-101B-9397-08002B2CF9AE}" pid="3" name="MSIP_Label_28d433a1-c5c9-4ebf-bc82-15d46b9189aa_SetDate">
    <vt:lpwstr>2024-12-23T15:19:37Z</vt:lpwstr>
  </property>
  <property fmtid="{D5CDD505-2E9C-101B-9397-08002B2CF9AE}" pid="4" name="MSIP_Label_28d433a1-c5c9-4ebf-bc82-15d46b9189aa_Method">
    <vt:lpwstr>Standard</vt:lpwstr>
  </property>
  <property fmtid="{D5CDD505-2E9C-101B-9397-08002B2CF9AE}" pid="5" name="MSIP_Label_28d433a1-c5c9-4ebf-bc82-15d46b9189aa_Name">
    <vt:lpwstr>Internal</vt:lpwstr>
  </property>
  <property fmtid="{D5CDD505-2E9C-101B-9397-08002B2CF9AE}" pid="6" name="MSIP_Label_28d433a1-c5c9-4ebf-bc82-15d46b9189aa_SiteId">
    <vt:lpwstr>6232c2ec-fa42-4f27-92cd-787913fba489</vt:lpwstr>
  </property>
  <property fmtid="{D5CDD505-2E9C-101B-9397-08002B2CF9AE}" pid="7" name="MSIP_Label_28d433a1-c5c9-4ebf-bc82-15d46b9189aa_ActionId">
    <vt:lpwstr>f3b9966e-2cc2-440d-bbb1-c47ac7786b2f</vt:lpwstr>
  </property>
  <property fmtid="{D5CDD505-2E9C-101B-9397-08002B2CF9AE}" pid="8" name="MSIP_Label_28d433a1-c5c9-4ebf-bc82-15d46b9189aa_ContentBits">
    <vt:lpwstr>0</vt:lpwstr>
  </property>
</Properties>
</file>